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6"/>
        </w:rPr>
        <w:t>PHỤ LỤC</w:t>
        <w:br/>
        <w:t>HỆ THỐNG QUẢN LÝ THÚ CƯNG VÀ LỊCH CHĂM SÓC TÍCH HỢP AI</w:t>
      </w:r>
    </w:p>
    <w:p>
      <w:r>
        <w:br w:type="page"/>
      </w:r>
    </w:p>
    <w:p>
      <w:pPr>
        <w:pStyle w:val="Heading1"/>
      </w:pPr>
      <w:r>
        <w:t>PHỤ LỤC A. DANH SÁCH CÂU HỎI KHẢO SÁT YÊU CẦU</w:t>
      </w:r>
    </w:p>
    <w:tbl>
      <w:tblPr>
        <w:tblStyle w:val="TableGrid"/>
        <w:tblW w:type="auto" w:w="0"/>
        <w:jc w:val="center"/>
        <w:tblLook w:firstColumn="1" w:firstRow="1" w:lastColumn="0" w:lastRow="0" w:noHBand="0" w:noVBand="1" w:val="04A0"/>
      </w:tblPr>
      <w:tblGrid>
        <w:gridCol w:w="3360"/>
        <w:gridCol w:w="3360"/>
        <w:gridCol w:w="3360"/>
      </w:tblGrid>
      <w:tr>
        <w:trPr>
          <w:tblHeader w:val="true"/>
        </w:trPr>
        <w:tc>
          <w:tcPr>
            <w:tcW w:type="dxa" w:w="3360"/>
            <w:shd w:fill="DCE6F1"/>
            <w:vAlign w:val="center"/>
          </w:tcPr>
          <w:p>
            <w:r>
              <w:rPr>
                <w:b/>
              </w:rPr>
              <w:t>STT</w:t>
            </w:r>
          </w:p>
        </w:tc>
        <w:tc>
          <w:tcPr>
            <w:tcW w:type="dxa" w:w="3360"/>
            <w:shd w:fill="DCE6F1"/>
            <w:vAlign w:val="center"/>
          </w:tcPr>
          <w:p>
            <w:r>
              <w:rPr>
                <w:b/>
              </w:rPr>
              <w:t>Câu hỏi</w:t>
            </w:r>
          </w:p>
        </w:tc>
        <w:tc>
          <w:tcPr>
            <w:tcW w:type="dxa" w:w="3360"/>
            <w:shd w:fill="DCE6F1"/>
            <w:vAlign w:val="center"/>
          </w:tcPr>
          <w:p>
            <w:r>
              <w:rPr>
                <w:b/>
              </w:rPr>
              <w:t>Trả lời</w:t>
            </w:r>
          </w:p>
        </w:tc>
      </w:tr>
      <w:tr>
        <w:tc>
          <w:tcPr>
            <w:tcW w:type="dxa" w:w="3360"/>
            <w:vAlign w:val="center"/>
          </w:tcPr>
          <w:p>
            <w:r>
              <w:t>1</w:t>
            </w:r>
          </w:p>
        </w:tc>
        <w:tc>
          <w:tcPr>
            <w:tcW w:type="dxa" w:w="3360"/>
            <w:vAlign w:val="center"/>
          </w:tcPr>
          <w:p>
            <w:r>
              <w:t>Ai sử dụng hệ thống?</w:t>
            </w:r>
          </w:p>
        </w:tc>
        <w:tc>
          <w:tcPr>
            <w:tcW w:type="dxa" w:w="3360"/>
            <w:vAlign w:val="center"/>
          </w:tcPr>
          <w:p>
            <w:r>
              <w:t>Quản lý, lễ tân, nhân viên chăm sóc và chủ nuôi.</w:t>
            </w:r>
          </w:p>
        </w:tc>
      </w:tr>
      <w:tr>
        <w:tc>
          <w:tcPr>
            <w:tcW w:type="dxa" w:w="3360"/>
            <w:vAlign w:val="center"/>
          </w:tcPr>
          <w:p>
            <w:r>
              <w:t>2</w:t>
            </w:r>
          </w:p>
        </w:tc>
        <w:tc>
          <w:tcPr>
            <w:tcW w:type="dxa" w:w="3360"/>
            <w:vAlign w:val="center"/>
          </w:tcPr>
          <w:p>
            <w:r>
              <w:t>Thông tin pet cần quản lý?</w:t>
            </w:r>
          </w:p>
        </w:tc>
        <w:tc>
          <w:tcPr>
            <w:tcW w:type="dxa" w:w="3360"/>
            <w:vAlign w:val="center"/>
          </w:tcPr>
          <w:p>
            <w:r>
              <w:t>Tên, loài, giống, giới tính, ngày sinh, cân nặng, ghi chú.</w:t>
            </w:r>
          </w:p>
        </w:tc>
      </w:tr>
      <w:tr>
        <w:tc>
          <w:tcPr>
            <w:tcW w:type="dxa" w:w="3360"/>
            <w:vAlign w:val="center"/>
          </w:tcPr>
          <w:p>
            <w:r>
              <w:t>3</w:t>
            </w:r>
          </w:p>
        </w:tc>
        <w:tc>
          <w:tcPr>
            <w:tcW w:type="dxa" w:w="3360"/>
            <w:vAlign w:val="center"/>
          </w:tcPr>
          <w:p>
            <w:r>
              <w:t>Hồ sơ chăm sóc gồm gì?</w:t>
            </w:r>
          </w:p>
        </w:tc>
        <w:tc>
          <w:tcPr>
            <w:tcW w:type="dxa" w:w="3360"/>
            <w:vAlign w:val="center"/>
          </w:tcPr>
          <w:p>
            <w:r>
              <w:t>Loại chăm sóc, ngày thực hiện, mô tả, người thực hiện, chi phí, lần tới.</w:t>
            </w:r>
          </w:p>
        </w:tc>
      </w:tr>
      <w:tr>
        <w:tc>
          <w:tcPr>
            <w:tcW w:type="dxa" w:w="3360"/>
            <w:vAlign w:val="center"/>
          </w:tcPr>
          <w:p>
            <w:r>
              <w:t>4</w:t>
            </w:r>
          </w:p>
        </w:tc>
        <w:tc>
          <w:tcPr>
            <w:tcW w:type="dxa" w:w="3360"/>
            <w:vAlign w:val="center"/>
          </w:tcPr>
          <w:p>
            <w:r>
              <w:t>Lịch chăm sóc gồm gì?</w:t>
            </w:r>
          </w:p>
        </w:tc>
        <w:tc>
          <w:tcPr>
            <w:tcW w:type="dxa" w:w="3360"/>
            <w:vAlign w:val="center"/>
          </w:tcPr>
          <w:p>
            <w:r>
              <w:t>Pet, loại chăm sóc, ngày, trạng thái, số ngày nhắc trước.</w:t>
            </w:r>
          </w:p>
        </w:tc>
      </w:tr>
      <w:tr>
        <w:tc>
          <w:tcPr>
            <w:tcW w:type="dxa" w:w="3360"/>
            <w:vAlign w:val="center"/>
          </w:tcPr>
          <w:p>
            <w:r>
              <w:t>5</w:t>
            </w:r>
          </w:p>
        </w:tc>
        <w:tc>
          <w:tcPr>
            <w:tcW w:type="dxa" w:w="3360"/>
            <w:vAlign w:val="center"/>
          </w:tcPr>
          <w:p>
            <w:r>
              <w:t>Cảnh báo thế nào?</w:t>
            </w:r>
          </w:p>
        </w:tc>
        <w:tc>
          <w:tcPr>
            <w:tcW w:type="dxa" w:w="3360"/>
            <w:vAlign w:val="center"/>
          </w:tcPr>
          <w:p>
            <w:r>
              <w:t>Lịch gần hạn được nhắc; lịch quá hạn được đánh dấu missed.</w:t>
            </w:r>
          </w:p>
        </w:tc>
      </w:tr>
      <w:tr>
        <w:tc>
          <w:tcPr>
            <w:tcW w:type="dxa" w:w="3360"/>
            <w:vAlign w:val="center"/>
          </w:tcPr>
          <w:p>
            <w:r>
              <w:t>6</w:t>
            </w:r>
          </w:p>
        </w:tc>
        <w:tc>
          <w:tcPr>
            <w:tcW w:type="dxa" w:w="3360"/>
            <w:vAlign w:val="center"/>
          </w:tcPr>
          <w:p>
            <w:r>
              <w:t>Hóa đơn cần gì?</w:t>
            </w:r>
          </w:p>
        </w:tc>
        <w:tc>
          <w:tcPr>
            <w:tcW w:type="dxa" w:w="3360"/>
            <w:vAlign w:val="center"/>
          </w:tcPr>
          <w:p>
            <w:r>
              <w:t>Mã, pet, ngày, tổng tiền, trạng thái thanh toán, ghi chú.</w:t>
            </w:r>
          </w:p>
        </w:tc>
      </w:tr>
      <w:tr>
        <w:tc>
          <w:tcPr>
            <w:tcW w:type="dxa" w:w="3360"/>
            <w:vAlign w:val="center"/>
          </w:tcPr>
          <w:p>
            <w:r>
              <w:t>7</w:t>
            </w:r>
          </w:p>
        </w:tc>
        <w:tc>
          <w:tcPr>
            <w:tcW w:type="dxa" w:w="3360"/>
            <w:vAlign w:val="center"/>
          </w:tcPr>
          <w:p>
            <w:r>
              <w:t>AI làm gì?</w:t>
            </w:r>
          </w:p>
        </w:tc>
        <w:tc>
          <w:tcPr>
            <w:tcW w:type="dxa" w:w="3360"/>
            <w:vAlign w:val="center"/>
          </w:tcPr>
          <w:p>
            <w:r>
              <w:t>Nhắc lịch, tóm tắt hồ sơ, hỏi đáp cơ bản.</w:t>
            </w:r>
          </w:p>
        </w:tc>
      </w:tr>
      <w:tr>
        <w:tc>
          <w:tcPr>
            <w:tcW w:type="dxa" w:w="3360"/>
            <w:vAlign w:val="center"/>
          </w:tcPr>
          <w:p>
            <w:r>
              <w:t>8</w:t>
            </w:r>
          </w:p>
        </w:tc>
        <w:tc>
          <w:tcPr>
            <w:tcW w:type="dxa" w:w="3360"/>
            <w:vAlign w:val="center"/>
          </w:tcPr>
          <w:p>
            <w:r>
              <w:t>AI cần dữ liệu gì?</w:t>
            </w:r>
          </w:p>
        </w:tc>
        <w:tc>
          <w:tcPr>
            <w:tcW w:type="dxa" w:w="3360"/>
            <w:vAlign w:val="center"/>
          </w:tcPr>
          <w:p>
            <w:r>
              <w:t>Pet profile, care history, schedule và câu hỏi.</w:t>
            </w:r>
          </w:p>
        </w:tc>
      </w:tr>
      <w:tr>
        <w:tc>
          <w:tcPr>
            <w:tcW w:type="dxa" w:w="3360"/>
            <w:vAlign w:val="center"/>
          </w:tcPr>
          <w:p>
            <w:r>
              <w:t>9</w:t>
            </w:r>
          </w:p>
        </w:tc>
        <w:tc>
          <w:tcPr>
            <w:tcW w:type="dxa" w:w="3360"/>
            <w:vAlign w:val="center"/>
          </w:tcPr>
          <w:p>
            <w:r>
              <w:t>AI cần giới hạn gì?</w:t>
            </w:r>
          </w:p>
        </w:tc>
        <w:tc>
          <w:tcPr>
            <w:tcW w:type="dxa" w:w="3360"/>
            <w:vAlign w:val="center"/>
          </w:tcPr>
          <w:p>
            <w:r>
              <w:t>Không chẩn đoán; khuyên bác sĩ thú y khi có dấu hiệu nguy hiểm.</w:t>
            </w:r>
          </w:p>
        </w:tc>
      </w:tr>
      <w:tr>
        <w:tc>
          <w:tcPr>
            <w:tcW w:type="dxa" w:w="3360"/>
            <w:vAlign w:val="center"/>
          </w:tcPr>
          <w:p>
            <w:r>
              <w:t>10</w:t>
            </w:r>
          </w:p>
        </w:tc>
        <w:tc>
          <w:tcPr>
            <w:tcW w:type="dxa" w:w="3360"/>
            <w:vAlign w:val="center"/>
          </w:tcPr>
          <w:p>
            <w:r>
              <w:t>Công nghệ?</w:t>
            </w:r>
          </w:p>
        </w:tc>
        <w:tc>
          <w:tcPr>
            <w:tcW w:type="dxa" w:w="3360"/>
            <w:vAlign w:val="center"/>
          </w:tcPr>
          <w:p>
            <w:r>
              <w:t>FastAPI, HTML/CSS/JS, SQLite; Gemini tùy chọn.</w:t>
            </w:r>
          </w:p>
        </w:tc>
      </w:tr>
    </w:tbl>
    <w:p>
      <w:pPr>
        <w:pStyle w:val="Heading1"/>
      </w:pPr>
      <w:r>
        <w:t>PHỤ LỤC B. ĐẶC TẢ CHI TIẾT USE CASE</w:t>
      </w:r>
    </w:p>
    <w:p>
      <w:pPr>
        <w:pStyle w:val="Heading2"/>
      </w:pPr>
      <w:r>
        <w:t>UC01_ĐăngNhậpĐăngKý</w:t>
      </w:r>
    </w:p>
    <w:tbl>
      <w:tblPr>
        <w:tblStyle w:val="TableGrid"/>
        <w:tblW w:type="auto" w:w="0"/>
        <w:jc w:val="center"/>
        <w:tblLook w:firstColumn="1" w:firstRow="1" w:lastColumn="0" w:lastRow="0" w:noHBand="0" w:noVBand="1" w:val="04A0"/>
      </w:tblPr>
      <w:tblGrid>
        <w:gridCol w:w="5040"/>
        <w:gridCol w:w="5040"/>
      </w:tblGrid>
      <w:tr>
        <w:trPr>
          <w:tblHeader w:val="true"/>
        </w:trPr>
        <w:tc>
          <w:tcPr>
            <w:tcW w:type="dxa" w:w="5040"/>
            <w:shd w:fill="DCE6F1"/>
            <w:vAlign w:val="center"/>
          </w:tcPr>
          <w:p>
            <w:r>
              <w:rPr>
                <w:b/>
              </w:rPr>
              <w:t>Mục</w:t>
            </w:r>
          </w:p>
        </w:tc>
        <w:tc>
          <w:tcPr>
            <w:tcW w:type="dxa" w:w="5040"/>
            <w:shd w:fill="DCE6F1"/>
            <w:vAlign w:val="center"/>
          </w:tcPr>
          <w:p>
            <w:r>
              <w:rPr>
                <w:b/>
              </w:rPr>
              <w:t>Nội dung</w:t>
            </w:r>
          </w:p>
        </w:tc>
      </w:tr>
      <w:tr>
        <w:tc>
          <w:tcPr>
            <w:tcW w:type="dxa" w:w="5040"/>
            <w:vAlign w:val="center"/>
          </w:tcPr>
          <w:p>
            <w:r>
              <w:t>Mục đích</w:t>
            </w:r>
          </w:p>
        </w:tc>
        <w:tc>
          <w:tcPr>
            <w:tcW w:type="dxa" w:w="5040"/>
            <w:vAlign w:val="center"/>
          </w:tcPr>
          <w:p>
            <w:r>
              <w:t>Tạo tài khoản và đăng nhập bằng JWT</w:t>
            </w:r>
          </w:p>
        </w:tc>
      </w:tr>
      <w:tr>
        <w:tc>
          <w:tcPr>
            <w:tcW w:type="dxa" w:w="5040"/>
            <w:vAlign w:val="center"/>
          </w:tcPr>
          <w:p>
            <w:r>
              <w:t>Tác nhân</w:t>
            </w:r>
          </w:p>
        </w:tc>
        <w:tc>
          <w:tcPr>
            <w:tcW w:type="dxa" w:w="5040"/>
            <w:vAlign w:val="center"/>
          </w:tcPr>
          <w:p>
            <w:r>
              <w:t>Người dùng</w:t>
            </w:r>
          </w:p>
        </w:tc>
      </w:tr>
      <w:tr>
        <w:tc>
          <w:tcPr>
            <w:tcW w:type="dxa" w:w="5040"/>
            <w:vAlign w:val="center"/>
          </w:tcPr>
          <w:p>
            <w:r>
              <w:t>Điều kiện trước</w:t>
            </w:r>
          </w:p>
        </w:tc>
        <w:tc>
          <w:tcPr>
            <w:tcW w:type="dxa" w:w="5040"/>
            <w:vAlign w:val="center"/>
          </w:tcPr>
          <w:p>
            <w:r>
              <w:t>Đã đăng nhập và có dữ liệu liên quan</w:t>
            </w:r>
          </w:p>
        </w:tc>
      </w:tr>
      <w:tr>
        <w:tc>
          <w:tcPr>
            <w:tcW w:type="dxa" w:w="5040"/>
            <w:vAlign w:val="center"/>
          </w:tcPr>
          <w:p>
            <w:r>
              <w:t>Luồng chính</w:t>
            </w:r>
          </w:p>
        </w:tc>
        <w:tc>
          <w:tcPr>
            <w:tcW w:type="dxa" w:w="5040"/>
            <w:vAlign w:val="center"/>
          </w:tcPr>
          <w:p>
            <w:r>
              <w:t>Đăng ký → validate → lưu user → cấp token</w:t>
            </w:r>
          </w:p>
        </w:tc>
      </w:tr>
      <w:tr>
        <w:tc>
          <w:tcPr>
            <w:tcW w:type="dxa" w:w="5040"/>
            <w:vAlign w:val="center"/>
          </w:tcPr>
          <w:p>
            <w:r>
              <w:t>Luồng thay thế</w:t>
            </w:r>
          </w:p>
        </w:tc>
        <w:tc>
          <w:tcPr>
            <w:tcW w:type="dxa" w:w="5040"/>
            <w:vAlign w:val="center"/>
          </w:tcPr>
          <w:p>
            <w:r>
              <w:t>Dữ liệu không hợp lệ hoặc AI lỗi thì hệ thống báo lỗi/fallback</w:t>
            </w:r>
          </w:p>
        </w:tc>
      </w:tr>
    </w:tbl>
    <w:p>
      <w:pPr>
        <w:pStyle w:val="Heading2"/>
      </w:pPr>
      <w:r>
        <w:t>UC02_QuảnLýThúCưng</w:t>
      </w:r>
    </w:p>
    <w:tbl>
      <w:tblPr>
        <w:tblStyle w:val="TableGrid"/>
        <w:tblW w:type="auto" w:w="0"/>
        <w:jc w:val="center"/>
        <w:tblLook w:firstColumn="1" w:firstRow="1" w:lastColumn="0" w:lastRow="0" w:noHBand="0" w:noVBand="1" w:val="04A0"/>
      </w:tblPr>
      <w:tblGrid>
        <w:gridCol w:w="5040"/>
        <w:gridCol w:w="5040"/>
      </w:tblGrid>
      <w:tr>
        <w:trPr>
          <w:tblHeader w:val="true"/>
        </w:trPr>
        <w:tc>
          <w:tcPr>
            <w:tcW w:type="dxa" w:w="5040"/>
            <w:shd w:fill="DCE6F1"/>
            <w:vAlign w:val="center"/>
          </w:tcPr>
          <w:p>
            <w:r>
              <w:rPr>
                <w:b/>
              </w:rPr>
              <w:t>Mục</w:t>
            </w:r>
          </w:p>
        </w:tc>
        <w:tc>
          <w:tcPr>
            <w:tcW w:type="dxa" w:w="5040"/>
            <w:shd w:fill="DCE6F1"/>
            <w:vAlign w:val="center"/>
          </w:tcPr>
          <w:p>
            <w:r>
              <w:rPr>
                <w:b/>
              </w:rPr>
              <w:t>Nội dung</w:t>
            </w:r>
          </w:p>
        </w:tc>
      </w:tr>
      <w:tr>
        <w:tc>
          <w:tcPr>
            <w:tcW w:type="dxa" w:w="5040"/>
            <w:vAlign w:val="center"/>
          </w:tcPr>
          <w:p>
            <w:r>
              <w:t>Mục đích</w:t>
            </w:r>
          </w:p>
        </w:tc>
        <w:tc>
          <w:tcPr>
            <w:tcW w:type="dxa" w:w="5040"/>
            <w:vAlign w:val="center"/>
          </w:tcPr>
          <w:p>
            <w:r>
              <w:t>CRUD hồ sơ pet</w:t>
            </w:r>
          </w:p>
        </w:tc>
      </w:tr>
      <w:tr>
        <w:tc>
          <w:tcPr>
            <w:tcW w:type="dxa" w:w="5040"/>
            <w:vAlign w:val="center"/>
          </w:tcPr>
          <w:p>
            <w:r>
              <w:t>Tác nhân</w:t>
            </w:r>
          </w:p>
        </w:tc>
        <w:tc>
          <w:tcPr>
            <w:tcW w:type="dxa" w:w="5040"/>
            <w:vAlign w:val="center"/>
          </w:tcPr>
          <w:p>
            <w:r>
              <w:t>Chủ nuôi/nhân viên</w:t>
            </w:r>
          </w:p>
        </w:tc>
      </w:tr>
      <w:tr>
        <w:tc>
          <w:tcPr>
            <w:tcW w:type="dxa" w:w="5040"/>
            <w:vAlign w:val="center"/>
          </w:tcPr>
          <w:p>
            <w:r>
              <w:t>Điều kiện trước</w:t>
            </w:r>
          </w:p>
        </w:tc>
        <w:tc>
          <w:tcPr>
            <w:tcW w:type="dxa" w:w="5040"/>
            <w:vAlign w:val="center"/>
          </w:tcPr>
          <w:p>
            <w:r>
              <w:t>Đã đăng nhập và có dữ liệu liên quan</w:t>
            </w:r>
          </w:p>
        </w:tc>
      </w:tr>
      <w:tr>
        <w:tc>
          <w:tcPr>
            <w:tcW w:type="dxa" w:w="5040"/>
            <w:vAlign w:val="center"/>
          </w:tcPr>
          <w:p>
            <w:r>
              <w:t>Luồng chính</w:t>
            </w:r>
          </w:p>
        </w:tc>
        <w:tc>
          <w:tcPr>
            <w:tcW w:type="dxa" w:w="5040"/>
            <w:vAlign w:val="center"/>
          </w:tcPr>
          <w:p>
            <w:r>
              <w:t>Nhập thông tin → validate → lưu → hiển thị</w:t>
            </w:r>
          </w:p>
        </w:tc>
      </w:tr>
      <w:tr>
        <w:tc>
          <w:tcPr>
            <w:tcW w:type="dxa" w:w="5040"/>
            <w:vAlign w:val="center"/>
          </w:tcPr>
          <w:p>
            <w:r>
              <w:t>Luồng thay thế</w:t>
            </w:r>
          </w:p>
        </w:tc>
        <w:tc>
          <w:tcPr>
            <w:tcW w:type="dxa" w:w="5040"/>
            <w:vAlign w:val="center"/>
          </w:tcPr>
          <w:p>
            <w:r>
              <w:t>Dữ liệu không hợp lệ hoặc AI lỗi thì hệ thống báo lỗi/fallback</w:t>
            </w:r>
          </w:p>
        </w:tc>
      </w:tr>
    </w:tbl>
    <w:p>
      <w:pPr>
        <w:pStyle w:val="Heading2"/>
      </w:pPr>
      <w:r>
        <w:t>UC03_QuảnLýHồSơChămSóc</w:t>
      </w:r>
    </w:p>
    <w:tbl>
      <w:tblPr>
        <w:tblStyle w:val="TableGrid"/>
        <w:tblW w:type="auto" w:w="0"/>
        <w:jc w:val="center"/>
        <w:tblLook w:firstColumn="1" w:firstRow="1" w:lastColumn="0" w:lastRow="0" w:noHBand="0" w:noVBand="1" w:val="04A0"/>
      </w:tblPr>
      <w:tblGrid>
        <w:gridCol w:w="5040"/>
        <w:gridCol w:w="5040"/>
      </w:tblGrid>
      <w:tr>
        <w:trPr>
          <w:tblHeader w:val="true"/>
        </w:trPr>
        <w:tc>
          <w:tcPr>
            <w:tcW w:type="dxa" w:w="5040"/>
            <w:shd w:fill="DCE6F1"/>
            <w:vAlign w:val="center"/>
          </w:tcPr>
          <w:p>
            <w:r>
              <w:rPr>
                <w:b/>
              </w:rPr>
              <w:t>Mục</w:t>
            </w:r>
          </w:p>
        </w:tc>
        <w:tc>
          <w:tcPr>
            <w:tcW w:type="dxa" w:w="5040"/>
            <w:shd w:fill="DCE6F1"/>
            <w:vAlign w:val="center"/>
          </w:tcPr>
          <w:p>
            <w:r>
              <w:rPr>
                <w:b/>
              </w:rPr>
              <w:t>Nội dung</w:t>
            </w:r>
          </w:p>
        </w:tc>
      </w:tr>
      <w:tr>
        <w:tc>
          <w:tcPr>
            <w:tcW w:type="dxa" w:w="5040"/>
            <w:vAlign w:val="center"/>
          </w:tcPr>
          <w:p>
            <w:r>
              <w:t>Mục đích</w:t>
            </w:r>
          </w:p>
        </w:tc>
        <w:tc>
          <w:tcPr>
            <w:tcW w:type="dxa" w:w="5040"/>
            <w:vAlign w:val="center"/>
          </w:tcPr>
          <w:p>
            <w:r>
              <w:t>Ghi nhận lịch sử chăm sóc</w:t>
            </w:r>
          </w:p>
        </w:tc>
      </w:tr>
      <w:tr>
        <w:tc>
          <w:tcPr>
            <w:tcW w:type="dxa" w:w="5040"/>
            <w:vAlign w:val="center"/>
          </w:tcPr>
          <w:p>
            <w:r>
              <w:t>Tác nhân</w:t>
            </w:r>
          </w:p>
        </w:tc>
        <w:tc>
          <w:tcPr>
            <w:tcW w:type="dxa" w:w="5040"/>
            <w:vAlign w:val="center"/>
          </w:tcPr>
          <w:p>
            <w:r>
              <w:t>Chủ nuôi/nhân viên</w:t>
            </w:r>
          </w:p>
        </w:tc>
      </w:tr>
      <w:tr>
        <w:tc>
          <w:tcPr>
            <w:tcW w:type="dxa" w:w="5040"/>
            <w:vAlign w:val="center"/>
          </w:tcPr>
          <w:p>
            <w:r>
              <w:t>Điều kiện trước</w:t>
            </w:r>
          </w:p>
        </w:tc>
        <w:tc>
          <w:tcPr>
            <w:tcW w:type="dxa" w:w="5040"/>
            <w:vAlign w:val="center"/>
          </w:tcPr>
          <w:p>
            <w:r>
              <w:t>Đã đăng nhập và có dữ liệu liên quan</w:t>
            </w:r>
          </w:p>
        </w:tc>
      </w:tr>
      <w:tr>
        <w:tc>
          <w:tcPr>
            <w:tcW w:type="dxa" w:w="5040"/>
            <w:vAlign w:val="center"/>
          </w:tcPr>
          <w:p>
            <w:r>
              <w:t>Luồng chính</w:t>
            </w:r>
          </w:p>
        </w:tc>
        <w:tc>
          <w:tcPr>
            <w:tcW w:type="dxa" w:w="5040"/>
            <w:vAlign w:val="center"/>
          </w:tcPr>
          <w:p>
            <w:r>
              <w:t>Chọn pet → nhập loại/ngày → lưu</w:t>
            </w:r>
          </w:p>
        </w:tc>
      </w:tr>
      <w:tr>
        <w:tc>
          <w:tcPr>
            <w:tcW w:type="dxa" w:w="5040"/>
            <w:vAlign w:val="center"/>
          </w:tcPr>
          <w:p>
            <w:r>
              <w:t>Luồng thay thế</w:t>
            </w:r>
          </w:p>
        </w:tc>
        <w:tc>
          <w:tcPr>
            <w:tcW w:type="dxa" w:w="5040"/>
            <w:vAlign w:val="center"/>
          </w:tcPr>
          <w:p>
            <w:r>
              <w:t>Dữ liệu không hợp lệ hoặc AI lỗi thì hệ thống báo lỗi/fallback</w:t>
            </w:r>
          </w:p>
        </w:tc>
      </w:tr>
    </w:tbl>
    <w:p>
      <w:pPr>
        <w:pStyle w:val="Heading2"/>
      </w:pPr>
      <w:r>
        <w:t>UC04_QuảnLýLịch</w:t>
      </w:r>
    </w:p>
    <w:tbl>
      <w:tblPr>
        <w:tblStyle w:val="TableGrid"/>
        <w:tblW w:type="auto" w:w="0"/>
        <w:jc w:val="center"/>
        <w:tblLook w:firstColumn="1" w:firstRow="1" w:lastColumn="0" w:lastRow="0" w:noHBand="0" w:noVBand="1" w:val="04A0"/>
      </w:tblPr>
      <w:tblGrid>
        <w:gridCol w:w="5040"/>
        <w:gridCol w:w="5040"/>
      </w:tblGrid>
      <w:tr>
        <w:trPr>
          <w:tblHeader w:val="true"/>
        </w:trPr>
        <w:tc>
          <w:tcPr>
            <w:tcW w:type="dxa" w:w="5040"/>
            <w:shd w:fill="DCE6F1"/>
            <w:vAlign w:val="center"/>
          </w:tcPr>
          <w:p>
            <w:r>
              <w:rPr>
                <w:b/>
              </w:rPr>
              <w:t>Mục</w:t>
            </w:r>
          </w:p>
        </w:tc>
        <w:tc>
          <w:tcPr>
            <w:tcW w:type="dxa" w:w="5040"/>
            <w:shd w:fill="DCE6F1"/>
            <w:vAlign w:val="center"/>
          </w:tcPr>
          <w:p>
            <w:r>
              <w:rPr>
                <w:b/>
              </w:rPr>
              <w:t>Nội dung</w:t>
            </w:r>
          </w:p>
        </w:tc>
      </w:tr>
      <w:tr>
        <w:tc>
          <w:tcPr>
            <w:tcW w:type="dxa" w:w="5040"/>
            <w:vAlign w:val="center"/>
          </w:tcPr>
          <w:p>
            <w:r>
              <w:t>Mục đích</w:t>
            </w:r>
          </w:p>
        </w:tc>
        <w:tc>
          <w:tcPr>
            <w:tcW w:type="dxa" w:w="5040"/>
            <w:vAlign w:val="center"/>
          </w:tcPr>
          <w:p>
            <w:r>
              <w:t>Tạo và cập nhật lịch</w:t>
            </w:r>
          </w:p>
        </w:tc>
      </w:tr>
      <w:tr>
        <w:tc>
          <w:tcPr>
            <w:tcW w:type="dxa" w:w="5040"/>
            <w:vAlign w:val="center"/>
          </w:tcPr>
          <w:p>
            <w:r>
              <w:t>Tác nhân</w:t>
            </w:r>
          </w:p>
        </w:tc>
        <w:tc>
          <w:tcPr>
            <w:tcW w:type="dxa" w:w="5040"/>
            <w:vAlign w:val="center"/>
          </w:tcPr>
          <w:p>
            <w:r>
              <w:t>Chủ nuôi/nhân viên</w:t>
            </w:r>
          </w:p>
        </w:tc>
      </w:tr>
      <w:tr>
        <w:tc>
          <w:tcPr>
            <w:tcW w:type="dxa" w:w="5040"/>
            <w:vAlign w:val="center"/>
          </w:tcPr>
          <w:p>
            <w:r>
              <w:t>Điều kiện trước</w:t>
            </w:r>
          </w:p>
        </w:tc>
        <w:tc>
          <w:tcPr>
            <w:tcW w:type="dxa" w:w="5040"/>
            <w:vAlign w:val="center"/>
          </w:tcPr>
          <w:p>
            <w:r>
              <w:t>Đã đăng nhập và có dữ liệu liên quan</w:t>
            </w:r>
          </w:p>
        </w:tc>
      </w:tr>
      <w:tr>
        <w:tc>
          <w:tcPr>
            <w:tcW w:type="dxa" w:w="5040"/>
            <w:vAlign w:val="center"/>
          </w:tcPr>
          <w:p>
            <w:r>
              <w:t>Luồng chính</w:t>
            </w:r>
          </w:p>
        </w:tc>
        <w:tc>
          <w:tcPr>
            <w:tcW w:type="dxa" w:w="5040"/>
            <w:vAlign w:val="center"/>
          </w:tcPr>
          <w:p>
            <w:r>
              <w:t>Tạo lịch → theo dõi → done/missed</w:t>
            </w:r>
          </w:p>
        </w:tc>
      </w:tr>
      <w:tr>
        <w:tc>
          <w:tcPr>
            <w:tcW w:type="dxa" w:w="5040"/>
            <w:vAlign w:val="center"/>
          </w:tcPr>
          <w:p>
            <w:r>
              <w:t>Luồng thay thế</w:t>
            </w:r>
          </w:p>
        </w:tc>
        <w:tc>
          <w:tcPr>
            <w:tcW w:type="dxa" w:w="5040"/>
            <w:vAlign w:val="center"/>
          </w:tcPr>
          <w:p>
            <w:r>
              <w:t>Dữ liệu không hợp lệ hoặc AI lỗi thì hệ thống báo lỗi/fallback</w:t>
            </w:r>
          </w:p>
        </w:tc>
      </w:tr>
    </w:tbl>
    <w:p>
      <w:pPr>
        <w:pStyle w:val="Heading2"/>
      </w:pPr>
      <w:r>
        <w:t>UC05_CảnhBáoBỏSótLịch</w:t>
      </w:r>
    </w:p>
    <w:tbl>
      <w:tblPr>
        <w:tblStyle w:val="TableGrid"/>
        <w:tblW w:type="auto" w:w="0"/>
        <w:jc w:val="center"/>
        <w:tblLook w:firstColumn="1" w:firstRow="1" w:lastColumn="0" w:lastRow="0" w:noHBand="0" w:noVBand="1" w:val="04A0"/>
      </w:tblPr>
      <w:tblGrid>
        <w:gridCol w:w="5040"/>
        <w:gridCol w:w="5040"/>
      </w:tblGrid>
      <w:tr>
        <w:trPr>
          <w:tblHeader w:val="true"/>
        </w:trPr>
        <w:tc>
          <w:tcPr>
            <w:tcW w:type="dxa" w:w="5040"/>
            <w:shd w:fill="DCE6F1"/>
            <w:vAlign w:val="center"/>
          </w:tcPr>
          <w:p>
            <w:r>
              <w:rPr>
                <w:b/>
              </w:rPr>
              <w:t>Mục</w:t>
            </w:r>
          </w:p>
        </w:tc>
        <w:tc>
          <w:tcPr>
            <w:tcW w:type="dxa" w:w="5040"/>
            <w:shd w:fill="DCE6F1"/>
            <w:vAlign w:val="center"/>
          </w:tcPr>
          <w:p>
            <w:r>
              <w:rPr>
                <w:b/>
              </w:rPr>
              <w:t>Nội dung</w:t>
            </w:r>
          </w:p>
        </w:tc>
      </w:tr>
      <w:tr>
        <w:tc>
          <w:tcPr>
            <w:tcW w:type="dxa" w:w="5040"/>
            <w:vAlign w:val="center"/>
          </w:tcPr>
          <w:p>
            <w:r>
              <w:t>Mục đích</w:t>
            </w:r>
          </w:p>
        </w:tc>
        <w:tc>
          <w:tcPr>
            <w:tcW w:type="dxa" w:w="5040"/>
            <w:vAlign w:val="center"/>
          </w:tcPr>
          <w:p>
            <w:r>
              <w:t>Tự phát hiện lịch quá hạn</w:t>
            </w:r>
          </w:p>
        </w:tc>
      </w:tr>
      <w:tr>
        <w:tc>
          <w:tcPr>
            <w:tcW w:type="dxa" w:w="5040"/>
            <w:vAlign w:val="center"/>
          </w:tcPr>
          <w:p>
            <w:r>
              <w:t>Tác nhân</w:t>
            </w:r>
          </w:p>
        </w:tc>
        <w:tc>
          <w:tcPr>
            <w:tcW w:type="dxa" w:w="5040"/>
            <w:vAlign w:val="center"/>
          </w:tcPr>
          <w:p>
            <w:r>
              <w:t>Hệ thống/AI</w:t>
            </w:r>
          </w:p>
        </w:tc>
      </w:tr>
      <w:tr>
        <w:tc>
          <w:tcPr>
            <w:tcW w:type="dxa" w:w="5040"/>
            <w:vAlign w:val="center"/>
          </w:tcPr>
          <w:p>
            <w:r>
              <w:t>Điều kiện trước</w:t>
            </w:r>
          </w:p>
        </w:tc>
        <w:tc>
          <w:tcPr>
            <w:tcW w:type="dxa" w:w="5040"/>
            <w:vAlign w:val="center"/>
          </w:tcPr>
          <w:p>
            <w:r>
              <w:t>Đã đăng nhập và có dữ liệu liên quan</w:t>
            </w:r>
          </w:p>
        </w:tc>
      </w:tr>
      <w:tr>
        <w:tc>
          <w:tcPr>
            <w:tcW w:type="dxa" w:w="5040"/>
            <w:vAlign w:val="center"/>
          </w:tcPr>
          <w:p>
            <w:r>
              <w:t>Luồng chính</w:t>
            </w:r>
          </w:p>
        </w:tc>
        <w:tc>
          <w:tcPr>
            <w:tcW w:type="dxa" w:w="5040"/>
            <w:vAlign w:val="center"/>
          </w:tcPr>
          <w:p>
            <w:r>
              <w:t>Quét pending → so sánh ngày → missed → notification</w:t>
            </w:r>
          </w:p>
        </w:tc>
      </w:tr>
      <w:tr>
        <w:tc>
          <w:tcPr>
            <w:tcW w:type="dxa" w:w="5040"/>
            <w:vAlign w:val="center"/>
          </w:tcPr>
          <w:p>
            <w:r>
              <w:t>Luồng thay thế</w:t>
            </w:r>
          </w:p>
        </w:tc>
        <w:tc>
          <w:tcPr>
            <w:tcW w:type="dxa" w:w="5040"/>
            <w:vAlign w:val="center"/>
          </w:tcPr>
          <w:p>
            <w:r>
              <w:t>Dữ liệu không hợp lệ hoặc AI lỗi thì hệ thống báo lỗi/fallback</w:t>
            </w:r>
          </w:p>
        </w:tc>
      </w:tr>
    </w:tbl>
    <w:p>
      <w:pPr>
        <w:pStyle w:val="Heading2"/>
      </w:pPr>
      <w:r>
        <w:t>UC06_HóaĐơnThanhToán</w:t>
      </w:r>
    </w:p>
    <w:tbl>
      <w:tblPr>
        <w:tblStyle w:val="TableGrid"/>
        <w:tblW w:type="auto" w:w="0"/>
        <w:jc w:val="center"/>
        <w:tblLook w:firstColumn="1" w:firstRow="1" w:lastColumn="0" w:lastRow="0" w:noHBand="0" w:noVBand="1" w:val="04A0"/>
      </w:tblPr>
      <w:tblGrid>
        <w:gridCol w:w="5040"/>
        <w:gridCol w:w="5040"/>
      </w:tblGrid>
      <w:tr>
        <w:trPr>
          <w:tblHeader w:val="true"/>
        </w:trPr>
        <w:tc>
          <w:tcPr>
            <w:tcW w:type="dxa" w:w="5040"/>
            <w:shd w:fill="DCE6F1"/>
            <w:vAlign w:val="center"/>
          </w:tcPr>
          <w:p>
            <w:r>
              <w:rPr>
                <w:b/>
              </w:rPr>
              <w:t>Mục</w:t>
            </w:r>
          </w:p>
        </w:tc>
        <w:tc>
          <w:tcPr>
            <w:tcW w:type="dxa" w:w="5040"/>
            <w:shd w:fill="DCE6F1"/>
            <w:vAlign w:val="center"/>
          </w:tcPr>
          <w:p>
            <w:r>
              <w:rPr>
                <w:b/>
              </w:rPr>
              <w:t>Nội dung</w:t>
            </w:r>
          </w:p>
        </w:tc>
      </w:tr>
      <w:tr>
        <w:tc>
          <w:tcPr>
            <w:tcW w:type="dxa" w:w="5040"/>
            <w:vAlign w:val="center"/>
          </w:tcPr>
          <w:p>
            <w:r>
              <w:t>Mục đích</w:t>
            </w:r>
          </w:p>
        </w:tc>
        <w:tc>
          <w:tcPr>
            <w:tcW w:type="dxa" w:w="5040"/>
            <w:vAlign w:val="center"/>
          </w:tcPr>
          <w:p>
            <w:r>
              <w:t>Tạo và thanh toán hóa đơn</w:t>
            </w:r>
          </w:p>
        </w:tc>
      </w:tr>
      <w:tr>
        <w:tc>
          <w:tcPr>
            <w:tcW w:type="dxa" w:w="5040"/>
            <w:vAlign w:val="center"/>
          </w:tcPr>
          <w:p>
            <w:r>
              <w:t>Tác nhân</w:t>
            </w:r>
          </w:p>
        </w:tc>
        <w:tc>
          <w:tcPr>
            <w:tcW w:type="dxa" w:w="5040"/>
            <w:vAlign w:val="center"/>
          </w:tcPr>
          <w:p>
            <w:r>
              <w:t>Lễ tân/quản lý</w:t>
            </w:r>
          </w:p>
        </w:tc>
      </w:tr>
      <w:tr>
        <w:tc>
          <w:tcPr>
            <w:tcW w:type="dxa" w:w="5040"/>
            <w:vAlign w:val="center"/>
          </w:tcPr>
          <w:p>
            <w:r>
              <w:t>Điều kiện trước</w:t>
            </w:r>
          </w:p>
        </w:tc>
        <w:tc>
          <w:tcPr>
            <w:tcW w:type="dxa" w:w="5040"/>
            <w:vAlign w:val="center"/>
          </w:tcPr>
          <w:p>
            <w:r>
              <w:t>Đã đăng nhập và có dữ liệu liên quan</w:t>
            </w:r>
          </w:p>
        </w:tc>
      </w:tr>
      <w:tr>
        <w:tc>
          <w:tcPr>
            <w:tcW w:type="dxa" w:w="5040"/>
            <w:vAlign w:val="center"/>
          </w:tcPr>
          <w:p>
            <w:r>
              <w:t>Luồng chính</w:t>
            </w:r>
          </w:p>
        </w:tc>
        <w:tc>
          <w:tcPr>
            <w:tcW w:type="dxa" w:w="5040"/>
            <w:vAlign w:val="center"/>
          </w:tcPr>
          <w:p>
            <w:r>
              <w:t>Tạo mã → nhập tiền → paid/unpaid</w:t>
            </w:r>
          </w:p>
        </w:tc>
      </w:tr>
      <w:tr>
        <w:tc>
          <w:tcPr>
            <w:tcW w:type="dxa" w:w="5040"/>
            <w:vAlign w:val="center"/>
          </w:tcPr>
          <w:p>
            <w:r>
              <w:t>Luồng thay thế</w:t>
            </w:r>
          </w:p>
        </w:tc>
        <w:tc>
          <w:tcPr>
            <w:tcW w:type="dxa" w:w="5040"/>
            <w:vAlign w:val="center"/>
          </w:tcPr>
          <w:p>
            <w:r>
              <w:t>Dữ liệu không hợp lệ hoặc AI lỗi thì hệ thống báo lỗi/fallback</w:t>
            </w:r>
          </w:p>
        </w:tc>
      </w:tr>
    </w:tbl>
    <w:p>
      <w:pPr>
        <w:pStyle w:val="Heading2"/>
      </w:pPr>
      <w:r>
        <w:t>UC07_AITómTắtHồSơ</w:t>
      </w:r>
    </w:p>
    <w:tbl>
      <w:tblPr>
        <w:tblStyle w:val="TableGrid"/>
        <w:tblW w:type="auto" w:w="0"/>
        <w:jc w:val="center"/>
        <w:tblLook w:firstColumn="1" w:firstRow="1" w:lastColumn="0" w:lastRow="0" w:noHBand="0" w:noVBand="1" w:val="04A0"/>
      </w:tblPr>
      <w:tblGrid>
        <w:gridCol w:w="5040"/>
        <w:gridCol w:w="5040"/>
      </w:tblGrid>
      <w:tr>
        <w:trPr>
          <w:tblHeader w:val="true"/>
        </w:trPr>
        <w:tc>
          <w:tcPr>
            <w:tcW w:type="dxa" w:w="5040"/>
            <w:shd w:fill="DCE6F1"/>
            <w:vAlign w:val="center"/>
          </w:tcPr>
          <w:p>
            <w:r>
              <w:rPr>
                <w:b/>
              </w:rPr>
              <w:t>Mục</w:t>
            </w:r>
          </w:p>
        </w:tc>
        <w:tc>
          <w:tcPr>
            <w:tcW w:type="dxa" w:w="5040"/>
            <w:shd w:fill="DCE6F1"/>
            <w:vAlign w:val="center"/>
          </w:tcPr>
          <w:p>
            <w:r>
              <w:rPr>
                <w:b/>
              </w:rPr>
              <w:t>Nội dung</w:t>
            </w:r>
          </w:p>
        </w:tc>
      </w:tr>
      <w:tr>
        <w:tc>
          <w:tcPr>
            <w:tcW w:type="dxa" w:w="5040"/>
            <w:vAlign w:val="center"/>
          </w:tcPr>
          <w:p>
            <w:r>
              <w:t>Mục đích</w:t>
            </w:r>
          </w:p>
        </w:tc>
        <w:tc>
          <w:tcPr>
            <w:tcW w:type="dxa" w:w="5040"/>
            <w:vAlign w:val="center"/>
          </w:tcPr>
          <w:p>
            <w:r>
              <w:t>Tóm tắt hồ sơ pet</w:t>
            </w:r>
          </w:p>
        </w:tc>
      </w:tr>
      <w:tr>
        <w:tc>
          <w:tcPr>
            <w:tcW w:type="dxa" w:w="5040"/>
            <w:vAlign w:val="center"/>
          </w:tcPr>
          <w:p>
            <w:r>
              <w:t>Tác nhân</w:t>
            </w:r>
          </w:p>
        </w:tc>
        <w:tc>
          <w:tcPr>
            <w:tcW w:type="dxa" w:w="5040"/>
            <w:vAlign w:val="center"/>
          </w:tcPr>
          <w:p>
            <w:r>
              <w:t>AI/người dùng</w:t>
            </w:r>
          </w:p>
        </w:tc>
      </w:tr>
      <w:tr>
        <w:tc>
          <w:tcPr>
            <w:tcW w:type="dxa" w:w="5040"/>
            <w:vAlign w:val="center"/>
          </w:tcPr>
          <w:p>
            <w:r>
              <w:t>Điều kiện trước</w:t>
            </w:r>
          </w:p>
        </w:tc>
        <w:tc>
          <w:tcPr>
            <w:tcW w:type="dxa" w:w="5040"/>
            <w:vAlign w:val="center"/>
          </w:tcPr>
          <w:p>
            <w:r>
              <w:t>Đã đăng nhập và có dữ liệu liên quan</w:t>
            </w:r>
          </w:p>
        </w:tc>
      </w:tr>
      <w:tr>
        <w:tc>
          <w:tcPr>
            <w:tcW w:type="dxa" w:w="5040"/>
            <w:vAlign w:val="center"/>
          </w:tcPr>
          <w:p>
            <w:r>
              <w:t>Luồng chính</w:t>
            </w:r>
          </w:p>
        </w:tc>
        <w:tc>
          <w:tcPr>
            <w:tcW w:type="dxa" w:w="5040"/>
            <w:vAlign w:val="center"/>
          </w:tcPr>
          <w:p>
            <w:r>
              <w:t>Lấy context → prompt → trả summary</w:t>
            </w:r>
          </w:p>
        </w:tc>
      </w:tr>
      <w:tr>
        <w:tc>
          <w:tcPr>
            <w:tcW w:type="dxa" w:w="5040"/>
            <w:vAlign w:val="center"/>
          </w:tcPr>
          <w:p>
            <w:r>
              <w:t>Luồng thay thế</w:t>
            </w:r>
          </w:p>
        </w:tc>
        <w:tc>
          <w:tcPr>
            <w:tcW w:type="dxa" w:w="5040"/>
            <w:vAlign w:val="center"/>
          </w:tcPr>
          <w:p>
            <w:r>
              <w:t>Dữ liệu không hợp lệ hoặc AI lỗi thì hệ thống báo lỗi/fallback</w:t>
            </w:r>
          </w:p>
        </w:tc>
      </w:tr>
    </w:tbl>
    <w:p>
      <w:pPr>
        <w:pStyle w:val="Heading2"/>
      </w:pPr>
      <w:r>
        <w:t>UC08_AIHỏiĐáp</w:t>
      </w:r>
    </w:p>
    <w:tbl>
      <w:tblPr>
        <w:tblStyle w:val="TableGrid"/>
        <w:tblW w:type="auto" w:w="0"/>
        <w:jc w:val="center"/>
        <w:tblLook w:firstColumn="1" w:firstRow="1" w:lastColumn="0" w:lastRow="0" w:noHBand="0" w:noVBand="1" w:val="04A0"/>
      </w:tblPr>
      <w:tblGrid>
        <w:gridCol w:w="5040"/>
        <w:gridCol w:w="5040"/>
      </w:tblGrid>
      <w:tr>
        <w:trPr>
          <w:tblHeader w:val="true"/>
        </w:trPr>
        <w:tc>
          <w:tcPr>
            <w:tcW w:type="dxa" w:w="5040"/>
            <w:shd w:fill="DCE6F1"/>
            <w:vAlign w:val="center"/>
          </w:tcPr>
          <w:p>
            <w:r>
              <w:rPr>
                <w:b/>
              </w:rPr>
              <w:t>Mục</w:t>
            </w:r>
          </w:p>
        </w:tc>
        <w:tc>
          <w:tcPr>
            <w:tcW w:type="dxa" w:w="5040"/>
            <w:shd w:fill="DCE6F1"/>
            <w:vAlign w:val="center"/>
          </w:tcPr>
          <w:p>
            <w:r>
              <w:rPr>
                <w:b/>
              </w:rPr>
              <w:t>Nội dung</w:t>
            </w:r>
          </w:p>
        </w:tc>
      </w:tr>
      <w:tr>
        <w:tc>
          <w:tcPr>
            <w:tcW w:type="dxa" w:w="5040"/>
            <w:vAlign w:val="center"/>
          </w:tcPr>
          <w:p>
            <w:r>
              <w:t>Mục đích</w:t>
            </w:r>
          </w:p>
        </w:tc>
        <w:tc>
          <w:tcPr>
            <w:tcW w:type="dxa" w:w="5040"/>
            <w:vAlign w:val="center"/>
          </w:tcPr>
          <w:p>
            <w:r>
              <w:t>Trả lời câu hỏi chăm sóc</w:t>
            </w:r>
          </w:p>
        </w:tc>
      </w:tr>
      <w:tr>
        <w:tc>
          <w:tcPr>
            <w:tcW w:type="dxa" w:w="5040"/>
            <w:vAlign w:val="center"/>
          </w:tcPr>
          <w:p>
            <w:r>
              <w:t>Tác nhân</w:t>
            </w:r>
          </w:p>
        </w:tc>
        <w:tc>
          <w:tcPr>
            <w:tcW w:type="dxa" w:w="5040"/>
            <w:vAlign w:val="center"/>
          </w:tcPr>
          <w:p>
            <w:r>
              <w:t>AI/người dùng</w:t>
            </w:r>
          </w:p>
        </w:tc>
      </w:tr>
      <w:tr>
        <w:tc>
          <w:tcPr>
            <w:tcW w:type="dxa" w:w="5040"/>
            <w:vAlign w:val="center"/>
          </w:tcPr>
          <w:p>
            <w:r>
              <w:t>Điều kiện trước</w:t>
            </w:r>
          </w:p>
        </w:tc>
        <w:tc>
          <w:tcPr>
            <w:tcW w:type="dxa" w:w="5040"/>
            <w:vAlign w:val="center"/>
          </w:tcPr>
          <w:p>
            <w:r>
              <w:t>Đã đăng nhập và có dữ liệu liên quan</w:t>
            </w:r>
          </w:p>
        </w:tc>
      </w:tr>
      <w:tr>
        <w:tc>
          <w:tcPr>
            <w:tcW w:type="dxa" w:w="5040"/>
            <w:vAlign w:val="center"/>
          </w:tcPr>
          <w:p>
            <w:r>
              <w:t>Luồng chính</w:t>
            </w:r>
          </w:p>
        </w:tc>
        <w:tc>
          <w:tcPr>
            <w:tcW w:type="dxa" w:w="5040"/>
            <w:vAlign w:val="center"/>
          </w:tcPr>
          <w:p>
            <w:r>
              <w:t>Câu hỏi → context → AI/fallback → lưu lịch sử</w:t>
            </w:r>
          </w:p>
        </w:tc>
      </w:tr>
      <w:tr>
        <w:tc>
          <w:tcPr>
            <w:tcW w:type="dxa" w:w="5040"/>
            <w:vAlign w:val="center"/>
          </w:tcPr>
          <w:p>
            <w:r>
              <w:t>Luồng thay thế</w:t>
            </w:r>
          </w:p>
        </w:tc>
        <w:tc>
          <w:tcPr>
            <w:tcW w:type="dxa" w:w="5040"/>
            <w:vAlign w:val="center"/>
          </w:tcPr>
          <w:p>
            <w:r>
              <w:t>Dữ liệu không hợp lệ hoặc AI lỗi thì hệ thống báo lỗi/fallback</w:t>
            </w:r>
          </w:p>
        </w:tc>
      </w:tr>
    </w:tbl>
    <w:p>
      <w:pPr>
        <w:pStyle w:val="Heading2"/>
      </w:pPr>
      <w:r>
        <w:t>UC09_PhânQuyền</w:t>
      </w:r>
    </w:p>
    <w:tbl>
      <w:tblPr>
        <w:tblStyle w:val="TableGrid"/>
        <w:tblW w:type="auto" w:w="0"/>
        <w:jc w:val="center"/>
        <w:tblLook w:firstColumn="1" w:firstRow="1" w:lastColumn="0" w:lastRow="0" w:noHBand="0" w:noVBand="1" w:val="04A0"/>
      </w:tblPr>
      <w:tblGrid>
        <w:gridCol w:w="5040"/>
        <w:gridCol w:w="5040"/>
      </w:tblGrid>
      <w:tr>
        <w:trPr>
          <w:tblHeader w:val="true"/>
        </w:trPr>
        <w:tc>
          <w:tcPr>
            <w:tcW w:type="dxa" w:w="5040"/>
            <w:shd w:fill="DCE6F1"/>
            <w:vAlign w:val="center"/>
          </w:tcPr>
          <w:p>
            <w:r>
              <w:rPr>
                <w:b/>
              </w:rPr>
              <w:t>Mục</w:t>
            </w:r>
          </w:p>
        </w:tc>
        <w:tc>
          <w:tcPr>
            <w:tcW w:type="dxa" w:w="5040"/>
            <w:shd w:fill="DCE6F1"/>
            <w:vAlign w:val="center"/>
          </w:tcPr>
          <w:p>
            <w:r>
              <w:rPr>
                <w:b/>
              </w:rPr>
              <w:t>Nội dung</w:t>
            </w:r>
          </w:p>
        </w:tc>
      </w:tr>
      <w:tr>
        <w:tc>
          <w:tcPr>
            <w:tcW w:type="dxa" w:w="5040"/>
            <w:vAlign w:val="center"/>
          </w:tcPr>
          <w:p>
            <w:r>
              <w:t>Mục đích</w:t>
            </w:r>
          </w:p>
        </w:tc>
        <w:tc>
          <w:tcPr>
            <w:tcW w:type="dxa" w:w="5040"/>
            <w:vAlign w:val="center"/>
          </w:tcPr>
          <w:p>
            <w:r>
              <w:t>Đổi role tài khoản</w:t>
            </w:r>
          </w:p>
        </w:tc>
      </w:tr>
      <w:tr>
        <w:tc>
          <w:tcPr>
            <w:tcW w:type="dxa" w:w="5040"/>
            <w:vAlign w:val="center"/>
          </w:tcPr>
          <w:p>
            <w:r>
              <w:t>Tác nhân</w:t>
            </w:r>
          </w:p>
        </w:tc>
        <w:tc>
          <w:tcPr>
            <w:tcW w:type="dxa" w:w="5040"/>
            <w:vAlign w:val="center"/>
          </w:tcPr>
          <w:p>
            <w:r>
              <w:t>Admin</w:t>
            </w:r>
          </w:p>
        </w:tc>
      </w:tr>
      <w:tr>
        <w:tc>
          <w:tcPr>
            <w:tcW w:type="dxa" w:w="5040"/>
            <w:vAlign w:val="center"/>
          </w:tcPr>
          <w:p>
            <w:r>
              <w:t>Điều kiện trước</w:t>
            </w:r>
          </w:p>
        </w:tc>
        <w:tc>
          <w:tcPr>
            <w:tcW w:type="dxa" w:w="5040"/>
            <w:vAlign w:val="center"/>
          </w:tcPr>
          <w:p>
            <w:r>
              <w:t>Đã đăng nhập và có dữ liệu liên quan</w:t>
            </w:r>
          </w:p>
        </w:tc>
      </w:tr>
      <w:tr>
        <w:tc>
          <w:tcPr>
            <w:tcW w:type="dxa" w:w="5040"/>
            <w:vAlign w:val="center"/>
          </w:tcPr>
          <w:p>
            <w:r>
              <w:t>Luồng chính</w:t>
            </w:r>
          </w:p>
        </w:tc>
        <w:tc>
          <w:tcPr>
            <w:tcW w:type="dxa" w:w="5040"/>
            <w:vAlign w:val="center"/>
          </w:tcPr>
          <w:p>
            <w:r>
              <w:t>Chọn user → role → lưu</w:t>
            </w:r>
          </w:p>
        </w:tc>
      </w:tr>
      <w:tr>
        <w:tc>
          <w:tcPr>
            <w:tcW w:type="dxa" w:w="5040"/>
            <w:vAlign w:val="center"/>
          </w:tcPr>
          <w:p>
            <w:r>
              <w:t>Luồng thay thế</w:t>
            </w:r>
          </w:p>
        </w:tc>
        <w:tc>
          <w:tcPr>
            <w:tcW w:type="dxa" w:w="5040"/>
            <w:vAlign w:val="center"/>
          </w:tcPr>
          <w:p>
            <w:r>
              <w:t>Dữ liệu không hợp lệ hoặc AI lỗi thì hệ thống báo lỗi/fallback</w:t>
            </w:r>
          </w:p>
        </w:tc>
      </w:tr>
    </w:tbl>
    <w:p>
      <w:pPr>
        <w:pStyle w:val="Heading1"/>
      </w:pPr>
      <w:r>
        <w:t>PHỤ LỤC C. PROMPT MẪU</w:t>
      </w:r>
    </w:p>
    <w:p>
      <w:r>
        <w:t>System Prompt: Bạn là trợ lý chăm sóc thú cưng. Dựa trên hồ sơ và lịch chăm sóc được cung cấp, trả lời tiếng Việt ngắn gọn, dễ hiểu. Không chẩn đoán bệnh. Nếu có dấu hiệu nguy hiểm, khuyên người dùng liên hệ bác sĩ thú y.</w:t>
      </w:r>
    </w:p>
    <w:p>
      <w:r>
        <w:t>User Prompt: “Thú cưng này sắp tới có lịch gì? Nếu có lịch bỏ sót thì nhắc tôi. Tóm tắt hồ sơ chăm sóc và trả lời câu hỏi của tôi.”</w:t>
      </w:r>
    </w:p>
    <w:sectPr w:rsidR="00FC693F" w:rsidRPr="0006063C" w:rsidSect="00034616">
      <w:pgSz w:w="12240" w:h="15840"/>
      <w:pgMar w:top="1008" w:right="1008"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color w:val="4F81BD" w:themeColor="accent1"/>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color w:val="4F81BD" w:themeColor="accent1"/>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Times New Roman" w:hAnsi="Times New Roman"/>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